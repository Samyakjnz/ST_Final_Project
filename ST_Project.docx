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0BA3C" w14:textId="77777777" w:rsidR="000A1C27" w:rsidRDefault="00000000">
      <w:pPr>
        <w:pStyle w:val="Heading1"/>
        <w:jc w:val="center"/>
      </w:pPr>
      <w:r>
        <w:t>CSE731 – Software Testing Project Report</w:t>
      </w:r>
    </w:p>
    <w:p w14:paraId="7855752C" w14:textId="77777777" w:rsidR="000A1C27" w:rsidRDefault="00000000">
      <w:pPr>
        <w:pStyle w:val="Heading2"/>
        <w:jc w:val="center"/>
      </w:pPr>
      <w:r>
        <w:t>Comprehensive Mutation Testing using Mocha, Chai, and Stryker Mutator</w:t>
      </w:r>
    </w:p>
    <w:p w14:paraId="017D100D" w14:textId="77777777" w:rsidR="000A1C27" w:rsidRDefault="00000000">
      <w:pPr>
        <w:jc w:val="center"/>
      </w:pPr>
      <w:r>
        <w:t>IIIT Bangalore — Term I (2025–26)</w:t>
      </w:r>
    </w:p>
    <w:p w14:paraId="35DD67F7" w14:textId="77777777" w:rsidR="000A1C27" w:rsidRDefault="00000000">
      <w:pPr>
        <w:pStyle w:val="Heading1"/>
      </w:pPr>
      <w:r>
        <w:t>1. Introduction</w:t>
      </w:r>
    </w:p>
    <w:p w14:paraId="09EA2CC7" w14:textId="77777777" w:rsidR="000A1C27" w:rsidRDefault="00000000">
      <w:r>
        <w:t>This report presents a complete software testing workflow implemented as part of the Software Testing (CSE731) course at IIIT Bangalore. The project involves building a large, modular JavaScript utility library and applying unit testing, integration testing, and mutation testing to evaluate the quality and robustness of the test suite.</w:t>
      </w:r>
    </w:p>
    <w:p w14:paraId="77C47627" w14:textId="77777777" w:rsidR="000A1C27" w:rsidRDefault="00000000">
      <w:pPr>
        <w:pStyle w:val="Heading1"/>
      </w:pPr>
      <w:r>
        <w:t>2. System Overview</w:t>
      </w:r>
    </w:p>
    <w:p w14:paraId="46F5A849" w14:textId="77777777" w:rsidR="000A1C27" w:rsidRDefault="00000000">
      <w:pPr>
        <w:pStyle w:val="Heading2"/>
      </w:pPr>
      <w:r>
        <w:t>2.1 Project Description</w:t>
      </w:r>
    </w:p>
    <w:p w14:paraId="5945C492" w14:textId="77777777" w:rsidR="000A1C27" w:rsidRDefault="00000000">
      <w:r>
        <w:t>The project implements a multi-module JavaScript utility library exceeding 700 lines of source code. The modules include mathematical helpers, string utilities, array processing, date utilities, validation functions, statistical operations, and number utilities.</w:t>
      </w:r>
    </w:p>
    <w:p w14:paraId="6492FCE3" w14:textId="77777777" w:rsidR="000A1C27" w:rsidRDefault="00000000">
      <w:pPr>
        <w:pStyle w:val="Heading2"/>
      </w:pPr>
      <w:r>
        <w:t>2.2 Objectives</w:t>
      </w:r>
    </w:p>
    <w:p w14:paraId="75FC8739" w14:textId="77777777" w:rsidR="000A1C27" w:rsidRDefault="00000000">
      <w:r>
        <w:t>The main objectives of this project are:</w:t>
      </w:r>
      <w:r>
        <w:br/>
        <w:t>• Develop a modular, testable JavaScript utility library</w:t>
      </w:r>
      <w:r>
        <w:br/>
        <w:t>• Write comprehensive unit and integration tests using Mocha &amp; Chai</w:t>
      </w:r>
      <w:r>
        <w:br/>
        <w:t>• Apply mutation testing using Stryker Mutator</w:t>
      </w:r>
      <w:r>
        <w:br/>
        <w:t>• Analyze mutation scores and improve test quality</w:t>
      </w:r>
      <w:r>
        <w:br/>
        <w:t>• Demonstrate strong software testing principles</w:t>
      </w:r>
    </w:p>
    <w:p w14:paraId="73DC9216" w14:textId="77777777" w:rsidR="000A1C27" w:rsidRDefault="00000000">
      <w:pPr>
        <w:pStyle w:val="Heading1"/>
      </w:pPr>
      <w:r>
        <w:t>3. Tools &amp; Technologies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A1C27" w14:paraId="417416C1" w14:textId="77777777">
        <w:tc>
          <w:tcPr>
            <w:tcW w:w="4320" w:type="dxa"/>
          </w:tcPr>
          <w:p w14:paraId="6FDD43E9" w14:textId="77777777" w:rsidR="000A1C27" w:rsidRDefault="00000000">
            <w:r>
              <w:t>Technology / Tool</w:t>
            </w:r>
          </w:p>
        </w:tc>
        <w:tc>
          <w:tcPr>
            <w:tcW w:w="4320" w:type="dxa"/>
          </w:tcPr>
          <w:p w14:paraId="16832D78" w14:textId="77777777" w:rsidR="000A1C27" w:rsidRDefault="00000000">
            <w:r>
              <w:t>Purpose</w:t>
            </w:r>
          </w:p>
        </w:tc>
      </w:tr>
      <w:tr w:rsidR="000A1C27" w14:paraId="4902DBB2" w14:textId="77777777">
        <w:tc>
          <w:tcPr>
            <w:tcW w:w="4320" w:type="dxa"/>
          </w:tcPr>
          <w:p w14:paraId="1D99D2DE" w14:textId="77777777" w:rsidR="000A1C27" w:rsidRDefault="00000000">
            <w:r>
              <w:t>Node.js</w:t>
            </w:r>
          </w:p>
        </w:tc>
        <w:tc>
          <w:tcPr>
            <w:tcW w:w="4320" w:type="dxa"/>
          </w:tcPr>
          <w:p w14:paraId="313B3F94" w14:textId="77777777" w:rsidR="000A1C27" w:rsidRDefault="00000000">
            <w:r>
              <w:t>JavaScript execution environment</w:t>
            </w:r>
          </w:p>
        </w:tc>
      </w:tr>
      <w:tr w:rsidR="000A1C27" w14:paraId="1BF39048" w14:textId="77777777">
        <w:tc>
          <w:tcPr>
            <w:tcW w:w="4320" w:type="dxa"/>
          </w:tcPr>
          <w:p w14:paraId="0DB307B8" w14:textId="77777777" w:rsidR="000A1C27" w:rsidRDefault="00000000">
            <w:r>
              <w:t>Mocha</w:t>
            </w:r>
          </w:p>
        </w:tc>
        <w:tc>
          <w:tcPr>
            <w:tcW w:w="4320" w:type="dxa"/>
          </w:tcPr>
          <w:p w14:paraId="283BDF55" w14:textId="77777777" w:rsidR="000A1C27" w:rsidRDefault="00000000">
            <w:r>
              <w:t>Unit and integration test runner</w:t>
            </w:r>
          </w:p>
        </w:tc>
      </w:tr>
      <w:tr w:rsidR="000A1C27" w14:paraId="651F82A5" w14:textId="77777777">
        <w:tc>
          <w:tcPr>
            <w:tcW w:w="4320" w:type="dxa"/>
          </w:tcPr>
          <w:p w14:paraId="69F2C9CF" w14:textId="77777777" w:rsidR="000A1C27" w:rsidRDefault="00000000">
            <w:r>
              <w:t>Chai</w:t>
            </w:r>
          </w:p>
        </w:tc>
        <w:tc>
          <w:tcPr>
            <w:tcW w:w="4320" w:type="dxa"/>
          </w:tcPr>
          <w:p w14:paraId="2234F81F" w14:textId="77777777" w:rsidR="000A1C27" w:rsidRDefault="00000000">
            <w:r>
              <w:t>Assertion library for expressive tests</w:t>
            </w:r>
          </w:p>
        </w:tc>
      </w:tr>
      <w:tr w:rsidR="000A1C27" w14:paraId="3BE3F7C1" w14:textId="77777777">
        <w:tc>
          <w:tcPr>
            <w:tcW w:w="4320" w:type="dxa"/>
          </w:tcPr>
          <w:p w14:paraId="04E3D56D" w14:textId="77777777" w:rsidR="000A1C27" w:rsidRDefault="00000000">
            <w:r>
              <w:t>Stryker Mutator</w:t>
            </w:r>
          </w:p>
        </w:tc>
        <w:tc>
          <w:tcPr>
            <w:tcW w:w="4320" w:type="dxa"/>
          </w:tcPr>
          <w:p w14:paraId="337F7623" w14:textId="77777777" w:rsidR="000A1C27" w:rsidRDefault="00000000">
            <w:r>
              <w:t>Mutation testing framework</w:t>
            </w:r>
          </w:p>
        </w:tc>
      </w:tr>
      <w:tr w:rsidR="000A1C27" w14:paraId="2E0EFF9F" w14:textId="77777777">
        <w:tc>
          <w:tcPr>
            <w:tcW w:w="4320" w:type="dxa"/>
          </w:tcPr>
          <w:p w14:paraId="33A47531" w14:textId="77777777" w:rsidR="000A1C27" w:rsidRDefault="00000000">
            <w:r>
              <w:t>WSL Ubuntu</w:t>
            </w:r>
          </w:p>
        </w:tc>
        <w:tc>
          <w:tcPr>
            <w:tcW w:w="4320" w:type="dxa"/>
          </w:tcPr>
          <w:p w14:paraId="4730969E" w14:textId="77777777" w:rsidR="000A1C27" w:rsidRDefault="00000000">
            <w:r>
              <w:t>Execution and development environment</w:t>
            </w:r>
          </w:p>
        </w:tc>
      </w:tr>
      <w:tr w:rsidR="000A1C27" w14:paraId="2E7B7E96" w14:textId="77777777">
        <w:tc>
          <w:tcPr>
            <w:tcW w:w="4320" w:type="dxa"/>
          </w:tcPr>
          <w:p w14:paraId="10713089" w14:textId="77777777" w:rsidR="000A1C27" w:rsidRDefault="00000000">
            <w:r>
              <w:t>GitHub</w:t>
            </w:r>
          </w:p>
        </w:tc>
        <w:tc>
          <w:tcPr>
            <w:tcW w:w="4320" w:type="dxa"/>
          </w:tcPr>
          <w:p w14:paraId="615FACF8" w14:textId="77777777" w:rsidR="000A1C27" w:rsidRDefault="00000000">
            <w:r>
              <w:t>Repository hosting and version control</w:t>
            </w:r>
          </w:p>
        </w:tc>
      </w:tr>
    </w:tbl>
    <w:p w14:paraId="52B407D3" w14:textId="77777777" w:rsidR="000A1C27" w:rsidRDefault="00000000">
      <w:pPr>
        <w:pStyle w:val="Heading1"/>
      </w:pPr>
      <w:r>
        <w:lastRenderedPageBreak/>
        <w:t>4. System Architecture &amp; Folder Structure</w:t>
      </w:r>
    </w:p>
    <w:p w14:paraId="5F9D007E" w14:textId="77777777" w:rsidR="000A1C27" w:rsidRDefault="00000000">
      <w:r>
        <w:t>The final project structure is as follows:</w:t>
      </w:r>
      <w:r>
        <w:br/>
      </w:r>
      <w:r>
        <w:br/>
        <w:t>ST_Final_Project/</w:t>
      </w:r>
      <w:r>
        <w:br/>
        <w:t>├── src/</w:t>
      </w:r>
      <w:r>
        <w:br/>
        <w:t>│   ├── calculator.js</w:t>
      </w:r>
      <w:r>
        <w:br/>
        <w:t>│   ├── mathUtils.js</w:t>
      </w:r>
      <w:r>
        <w:br/>
        <w:t>│   ├── stringUtils.js</w:t>
      </w:r>
      <w:r>
        <w:br/>
        <w:t>│   ├── arrayUtils.js</w:t>
      </w:r>
      <w:r>
        <w:br/>
        <w:t>│   ├── index.js</w:t>
      </w:r>
      <w:r>
        <w:br/>
        <w:t>│   └── utils/</w:t>
      </w:r>
      <w:r>
        <w:br/>
        <w:t>│       ├── dateUtils.js</w:t>
      </w:r>
      <w:r>
        <w:br/>
        <w:t>│       ├── searchUtils.js</w:t>
      </w:r>
      <w:r>
        <w:br/>
        <w:t>│       ├── dataValidation.js</w:t>
      </w:r>
      <w:r>
        <w:br/>
        <w:t>│       ├── statsUtils.js</w:t>
      </w:r>
      <w:r>
        <w:br/>
        <w:t>│       └── numberUtils.js</w:t>
      </w:r>
      <w:r>
        <w:br/>
      </w:r>
      <w:r>
        <w:br/>
        <w:t>├── test/</w:t>
      </w:r>
      <w:r>
        <w:br/>
        <w:t>│   ├── calculator.test.js</w:t>
      </w:r>
      <w:r>
        <w:br/>
        <w:t>│   ├── mathUtils.test.js</w:t>
      </w:r>
      <w:r>
        <w:br/>
        <w:t>│   ├── stringUtils.test.js</w:t>
      </w:r>
      <w:r>
        <w:br/>
        <w:t>│   ├── arrayUtils.test.js</w:t>
      </w:r>
      <w:r>
        <w:br/>
        <w:t>│   ├── integration.test.js</w:t>
      </w:r>
      <w:r>
        <w:br/>
        <w:t>│   ├── dateUtils.test.js</w:t>
      </w:r>
      <w:r>
        <w:br/>
        <w:t>│   ├── searchUtils.test.js</w:t>
      </w:r>
      <w:r>
        <w:br/>
        <w:t>│   ├── dataValidation.test.js</w:t>
      </w:r>
      <w:r>
        <w:br/>
        <w:t>│   ├── statsUtils.test.js</w:t>
      </w:r>
      <w:r>
        <w:br/>
        <w:t>│   └── numberUtils.test.js</w:t>
      </w:r>
      <w:r>
        <w:br/>
      </w:r>
      <w:r>
        <w:br/>
        <w:t>├── package.json</w:t>
      </w:r>
      <w:r>
        <w:br/>
        <w:t>├── package-lock.json</w:t>
      </w:r>
      <w:r>
        <w:br/>
        <w:t>├── stryker.conf.json</w:t>
      </w:r>
      <w:r>
        <w:br/>
        <w:t>└── README.md</w:t>
      </w:r>
      <w:r>
        <w:br/>
      </w:r>
    </w:p>
    <w:p w14:paraId="2528CF9F" w14:textId="77777777" w:rsidR="000A1C27" w:rsidRDefault="00000000">
      <w:pPr>
        <w:pStyle w:val="Heading1"/>
      </w:pPr>
      <w:r>
        <w:t>5. Detailed Module Descriptions</w:t>
      </w:r>
    </w:p>
    <w:p w14:paraId="29B1C52E" w14:textId="51F2F987" w:rsidR="000A1C27" w:rsidRDefault="00000000">
      <w:pPr>
        <w:pStyle w:val="Heading2"/>
      </w:pPr>
      <w:r>
        <w:t>5.</w:t>
      </w:r>
      <w:r w:rsidR="00D44964">
        <w:t>1</w:t>
      </w:r>
      <w:r>
        <w:t xml:space="preserve"> calculator.js</w:t>
      </w:r>
    </w:p>
    <w:p w14:paraId="23E634F4" w14:textId="77777777" w:rsidR="000A1C27" w:rsidRDefault="00000000">
      <w:r>
        <w:t>Implements basic arithmetic operations.</w:t>
      </w:r>
    </w:p>
    <w:p w14:paraId="518A33CE" w14:textId="6043EF15" w:rsidR="000A1C27" w:rsidRDefault="00000000">
      <w:pPr>
        <w:pStyle w:val="Heading2"/>
      </w:pPr>
      <w:r>
        <w:t>5.</w:t>
      </w:r>
      <w:r w:rsidR="00D44964">
        <w:t>2</w:t>
      </w:r>
      <w:r>
        <w:t xml:space="preserve"> mathUtils.js</w:t>
      </w:r>
    </w:p>
    <w:p w14:paraId="3DF24465" w14:textId="77777777" w:rsidR="000A1C27" w:rsidRDefault="00000000">
      <w:r>
        <w:t>Provides factorial, prime checking, gcd/lcm, and clamp.</w:t>
      </w:r>
    </w:p>
    <w:p w14:paraId="1236B960" w14:textId="1A24B386" w:rsidR="000A1C27" w:rsidRDefault="00000000">
      <w:pPr>
        <w:pStyle w:val="Heading2"/>
      </w:pPr>
      <w:r>
        <w:lastRenderedPageBreak/>
        <w:t>5.</w:t>
      </w:r>
      <w:r w:rsidR="00D44964">
        <w:t>3</w:t>
      </w:r>
      <w:r>
        <w:t xml:space="preserve"> stringUtils.js</w:t>
      </w:r>
    </w:p>
    <w:p w14:paraId="587253D1" w14:textId="77777777" w:rsidR="000A1C27" w:rsidRDefault="00000000">
      <w:r>
        <w:t>Trimming, whitespace normalization, title casing, masking.</w:t>
      </w:r>
    </w:p>
    <w:p w14:paraId="35065EC1" w14:textId="60FEB97A" w:rsidR="000A1C27" w:rsidRDefault="00000000">
      <w:pPr>
        <w:pStyle w:val="Heading2"/>
      </w:pPr>
      <w:r>
        <w:t>5.</w:t>
      </w:r>
      <w:r w:rsidR="00D44964">
        <w:t>4</w:t>
      </w:r>
      <w:r>
        <w:t xml:space="preserve"> arrayUtils.js</w:t>
      </w:r>
    </w:p>
    <w:p w14:paraId="506DE62F" w14:textId="77777777" w:rsidR="000A1C27" w:rsidRDefault="00000000">
      <w:r>
        <w:t>Safe summation, averaging, chunking, unique elements.</w:t>
      </w:r>
    </w:p>
    <w:p w14:paraId="23246B46" w14:textId="55CB45FC" w:rsidR="000A1C27" w:rsidRDefault="00000000">
      <w:pPr>
        <w:pStyle w:val="Heading2"/>
      </w:pPr>
      <w:r>
        <w:t>5.</w:t>
      </w:r>
      <w:r w:rsidR="00D44964">
        <w:t>5</w:t>
      </w:r>
      <w:r>
        <w:t xml:space="preserve"> dateUtils.js</w:t>
      </w:r>
    </w:p>
    <w:p w14:paraId="473419DF" w14:textId="77777777" w:rsidR="000A1C27" w:rsidRDefault="00000000">
      <w:r>
        <w:t>Complex date parsing, formatting, differences, human diffs.</w:t>
      </w:r>
    </w:p>
    <w:p w14:paraId="34D157C1" w14:textId="681D8BBB" w:rsidR="000A1C27" w:rsidRDefault="00000000">
      <w:pPr>
        <w:pStyle w:val="Heading2"/>
      </w:pPr>
      <w:r>
        <w:t>5.</w:t>
      </w:r>
      <w:r w:rsidR="00D44964">
        <w:t>6</w:t>
      </w:r>
      <w:r>
        <w:t xml:space="preserve"> searchUtils.js</w:t>
      </w:r>
    </w:p>
    <w:p w14:paraId="5E20557D" w14:textId="77777777" w:rsidR="000A1C27" w:rsidRDefault="00000000">
      <w:r>
        <w:t>Binary search, wildcard matching, fuzzy contains.</w:t>
      </w:r>
    </w:p>
    <w:p w14:paraId="197C761A" w14:textId="51F3B54D" w:rsidR="000A1C27" w:rsidRDefault="00000000">
      <w:pPr>
        <w:pStyle w:val="Heading2"/>
      </w:pPr>
      <w:r>
        <w:t>5.</w:t>
      </w:r>
      <w:r w:rsidR="00D44964">
        <w:t>7</w:t>
      </w:r>
      <w:r>
        <w:t xml:space="preserve"> dataValidation.js</w:t>
      </w:r>
    </w:p>
    <w:p w14:paraId="56CB872E" w14:textId="77777777" w:rsidR="000A1C27" w:rsidRDefault="00000000">
      <w:r>
        <w:t>Email, phone validation, schema validation.</w:t>
      </w:r>
    </w:p>
    <w:p w14:paraId="590DD157" w14:textId="06F0AAD2" w:rsidR="000A1C27" w:rsidRDefault="00000000">
      <w:pPr>
        <w:pStyle w:val="Heading2"/>
      </w:pPr>
      <w:r>
        <w:t>5.</w:t>
      </w:r>
      <w:r w:rsidR="00D44964">
        <w:t>8</w:t>
      </w:r>
      <w:r>
        <w:t xml:space="preserve"> statsUtils.js</w:t>
      </w:r>
    </w:p>
    <w:p w14:paraId="0224EA73" w14:textId="77777777" w:rsidR="000A1C27" w:rsidRDefault="00000000">
      <w:r>
        <w:t>Mean, median, variance, correlation, RunningStats class.</w:t>
      </w:r>
    </w:p>
    <w:p w14:paraId="5D42EA35" w14:textId="7D20E01E" w:rsidR="000A1C27" w:rsidRDefault="00000000">
      <w:pPr>
        <w:pStyle w:val="Heading2"/>
      </w:pPr>
      <w:r>
        <w:t>5.</w:t>
      </w:r>
      <w:r w:rsidR="00D44964">
        <w:t>9</w:t>
      </w:r>
      <w:r>
        <w:t xml:space="preserve"> numberUtils.js</w:t>
      </w:r>
    </w:p>
    <w:p w14:paraId="6B1FE871" w14:textId="77777777" w:rsidR="000A1C27" w:rsidRDefault="00000000">
      <w:r>
        <w:t>Rounding, quantizing, interpolation, hashing.</w:t>
      </w:r>
    </w:p>
    <w:p w14:paraId="42252B31" w14:textId="11177432" w:rsidR="000A1C27" w:rsidRDefault="00000000">
      <w:pPr>
        <w:pStyle w:val="Heading2"/>
      </w:pPr>
      <w:r>
        <w:t>5.</w:t>
      </w:r>
      <w:r w:rsidR="00D44964">
        <w:t>10</w:t>
      </w:r>
      <w:r>
        <w:t xml:space="preserve"> index.js</w:t>
      </w:r>
    </w:p>
    <w:p w14:paraId="26F6BF42" w14:textId="77777777" w:rsidR="000A1C27" w:rsidRDefault="00000000">
      <w:r>
        <w:t>Integration logic for multi-module behavior.</w:t>
      </w:r>
    </w:p>
    <w:p w14:paraId="63141340" w14:textId="77777777" w:rsidR="000A1C27" w:rsidRDefault="00000000">
      <w:pPr>
        <w:pStyle w:val="Heading1"/>
      </w:pPr>
      <w:r>
        <w:t>6. Testing Strategy</w:t>
      </w:r>
    </w:p>
    <w:p w14:paraId="14337B02" w14:textId="77777777" w:rsidR="000A1C27" w:rsidRDefault="00000000">
      <w:r>
        <w:t>Testing was performed using Mocha + Chai. The test strategy includes:</w:t>
      </w:r>
      <w:r>
        <w:br/>
        <w:t>• Unit tests for each utility module</w:t>
      </w:r>
      <w:r>
        <w:br/>
        <w:t>• Edge case and negative tests</w:t>
      </w:r>
      <w:r>
        <w:br/>
        <w:t>• Integration testing via `index.js`</w:t>
      </w:r>
      <w:r>
        <w:br/>
        <w:t>• Mutation-driven test refinement</w:t>
      </w:r>
    </w:p>
    <w:p w14:paraId="1602BFC4" w14:textId="77777777" w:rsidR="000A1C27" w:rsidRDefault="00000000">
      <w:pPr>
        <w:pStyle w:val="Heading1"/>
      </w:pPr>
      <w:r>
        <w:t>7. Mutation Testing with Stryker</w:t>
      </w:r>
    </w:p>
    <w:p w14:paraId="028372FC" w14:textId="77777777" w:rsidR="000A1C27" w:rsidRDefault="00000000">
      <w:r>
        <w:t>Mutation testing was applied to assess the test suite’s ability to detect injected faults. The Stryker Mutator framework was used to generate mutants and measure their survival.</w:t>
      </w:r>
    </w:p>
    <w:p w14:paraId="07DEEA8B" w14:textId="77777777" w:rsidR="000A1C27" w:rsidRDefault="00000000">
      <w:r>
        <w:t>To run mutation testing:</w:t>
      </w:r>
    </w:p>
    <w:p w14:paraId="0DD8846F" w14:textId="77777777" w:rsidR="000A1C27" w:rsidRDefault="00000000">
      <w:r>
        <w:t>npx stryker run</w:t>
      </w:r>
    </w:p>
    <w:p w14:paraId="465D47B1" w14:textId="77777777" w:rsidR="000A1C27" w:rsidRDefault="00000000">
      <w:r>
        <w:t>The mutation report is generated at:</w:t>
      </w:r>
      <w:r>
        <w:br/>
        <w:t>reports/mutation/mutation.html</w:t>
      </w:r>
      <w:r>
        <w:br/>
      </w:r>
    </w:p>
    <w:p w14:paraId="039436CC" w14:textId="77777777" w:rsidR="000A1C27" w:rsidRDefault="00000000">
      <w:r>
        <w:lastRenderedPageBreak/>
        <w:t>Metrics include:</w:t>
      </w:r>
      <w:r>
        <w:br/>
        <w:t>• Mutation Score</w:t>
      </w:r>
      <w:r>
        <w:br/>
        <w:t>• Killed Mutants</w:t>
      </w:r>
      <w:r>
        <w:br/>
        <w:t>• Survived Mutants</w:t>
      </w:r>
      <w:r>
        <w:br/>
        <w:t>• No Coverage Mutants</w:t>
      </w:r>
      <w:r>
        <w:br/>
      </w:r>
    </w:p>
    <w:p w14:paraId="6806D1AD" w14:textId="77777777" w:rsidR="000A1C27" w:rsidRDefault="00000000">
      <w:pPr>
        <w:pStyle w:val="Heading1"/>
      </w:pPr>
      <w:r>
        <w:t>8. Results &amp; Analysis</w:t>
      </w:r>
    </w:p>
    <w:p w14:paraId="68A6C212" w14:textId="77777777" w:rsidR="000A1C27" w:rsidRDefault="00000000">
      <w:r>
        <w:t>All unit and integration tests executed successfully. Mutation analysis revealed some survived mutants, which were addressed by strengthening the test suite. The final mutation score demonstrates strong test effectiveness.</w:t>
      </w:r>
    </w:p>
    <w:p w14:paraId="60701FC7" w14:textId="77777777" w:rsidR="000A1C27" w:rsidRDefault="00000000">
      <w:pPr>
        <w:pStyle w:val="Heading1"/>
      </w:pPr>
      <w:r>
        <w:t>9. LOC Summary</w:t>
      </w:r>
    </w:p>
    <w:p w14:paraId="487FFD12" w14:textId="77777777" w:rsidR="000A1C27" w:rsidRDefault="00000000">
      <w:r>
        <w:t>• Source Code LOC: 700+ lines</w:t>
      </w:r>
      <w:r>
        <w:br/>
        <w:t>• Test Suite LOC: 300+ lines</w:t>
      </w:r>
      <w:r>
        <w:br/>
        <w:t>• Total LOC: 1000+ lines</w:t>
      </w:r>
    </w:p>
    <w:p w14:paraId="711C64F7" w14:textId="77777777" w:rsidR="000A1C27" w:rsidRDefault="00000000">
      <w:pPr>
        <w:pStyle w:val="Heading1"/>
      </w:pPr>
      <w:r>
        <w:t>10. Conclusion</w:t>
      </w:r>
    </w:p>
    <w:p w14:paraId="695A583B" w14:textId="77777777" w:rsidR="000A1C27" w:rsidRDefault="00000000">
      <w:r>
        <w:t>This project presents a strong testing workflow including unit testing, integration testing, and mutation testing. The final test suite is robust, mutation-resistant, and demonstrates excellent software testing practices.</w:t>
      </w:r>
    </w:p>
    <w:p w14:paraId="49F7BD0E" w14:textId="77777777" w:rsidR="000A1C27" w:rsidRDefault="00000000">
      <w:pPr>
        <w:pStyle w:val="Heading1"/>
      </w:pPr>
      <w:r>
        <w:t>Author</w:t>
      </w:r>
    </w:p>
    <w:p w14:paraId="401C91F6" w14:textId="77777777" w:rsidR="000A1C27" w:rsidRDefault="00000000">
      <w:r>
        <w:t>Md. Owais</w:t>
      </w:r>
      <w:r>
        <w:br/>
        <w:t>IIIT Bangalore</w:t>
      </w:r>
      <w:r>
        <w:br/>
        <w:t>CSE731 — Software Testing (2025–26)</w:t>
      </w:r>
    </w:p>
    <w:sectPr w:rsidR="000A1C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0744687">
    <w:abstractNumId w:val="8"/>
  </w:num>
  <w:num w:numId="2" w16cid:durableId="38551898">
    <w:abstractNumId w:val="6"/>
  </w:num>
  <w:num w:numId="3" w16cid:durableId="1662659014">
    <w:abstractNumId w:val="5"/>
  </w:num>
  <w:num w:numId="4" w16cid:durableId="696389888">
    <w:abstractNumId w:val="4"/>
  </w:num>
  <w:num w:numId="5" w16cid:durableId="1397707944">
    <w:abstractNumId w:val="7"/>
  </w:num>
  <w:num w:numId="6" w16cid:durableId="1252592401">
    <w:abstractNumId w:val="3"/>
  </w:num>
  <w:num w:numId="7" w16cid:durableId="1554582307">
    <w:abstractNumId w:val="2"/>
  </w:num>
  <w:num w:numId="8" w16cid:durableId="750546554">
    <w:abstractNumId w:val="1"/>
  </w:num>
  <w:num w:numId="9" w16cid:durableId="1789930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C27"/>
    <w:rsid w:val="0015074B"/>
    <w:rsid w:val="0029639D"/>
    <w:rsid w:val="00326F90"/>
    <w:rsid w:val="00364283"/>
    <w:rsid w:val="00AA1D8D"/>
    <w:rsid w:val="00B47730"/>
    <w:rsid w:val="00CB0664"/>
    <w:rsid w:val="00D449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FC1230"/>
  <w14:defaultImageDpi w14:val="300"/>
  <w15:docId w15:val="{B8A3194C-3F69-4022-A2A9-F291051FE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626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Mohammad Owais</cp:lastModifiedBy>
  <cp:revision>2</cp:revision>
  <dcterms:created xsi:type="dcterms:W3CDTF">2013-12-23T23:15:00Z</dcterms:created>
  <dcterms:modified xsi:type="dcterms:W3CDTF">2025-11-25T18:23:00Z</dcterms:modified>
  <cp:category/>
</cp:coreProperties>
</file>